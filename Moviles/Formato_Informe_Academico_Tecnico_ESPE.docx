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22EDF" w:rsidRPr="00582544" w:rsidRDefault="00000000" w:rsidP="00582544">
      <w:pPr>
        <w:pStyle w:val="Ttulo1"/>
        <w:spacing w:before="0" w:line="360" w:lineRule="auto"/>
        <w:rPr>
          <w:rFonts w:ascii="Arial" w:hAnsi="Arial" w:cs="Arial"/>
          <w:sz w:val="22"/>
          <w:szCs w:val="22"/>
        </w:rPr>
      </w:pPr>
      <w:bookmarkStart w:id="0" w:name="_Toc210646278"/>
      <w:r w:rsidRPr="00582544">
        <w:rPr>
          <w:rFonts w:ascii="Arial" w:hAnsi="Arial" w:cs="Arial"/>
          <w:sz w:val="22"/>
          <w:szCs w:val="22"/>
        </w:rPr>
        <w:t>INFORME ACADÉMICO / TÉCNICO</w:t>
      </w:r>
      <w:bookmarkEnd w:id="0"/>
      <w:r w:rsidR="0049299A">
        <w:rPr>
          <w:rFonts w:ascii="Arial" w:hAnsi="Arial" w:cs="Arial"/>
          <w:sz w:val="22"/>
          <w:szCs w:val="22"/>
        </w:rPr>
        <w:t xml:space="preserve"> (Normas Apa 7)</w:t>
      </w:r>
    </w:p>
    <w:p w:rsidR="00F22EDF" w:rsidRPr="00582544" w:rsidRDefault="00000000" w:rsidP="00582544">
      <w:pPr>
        <w:pStyle w:val="Ttulo1"/>
      </w:pPr>
      <w:bookmarkStart w:id="1" w:name="_Toc210646279"/>
      <w:r w:rsidRPr="00582544">
        <w:t>1. Datos Generales</w:t>
      </w:r>
      <w:bookmarkEnd w:id="1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F22EDF" w:rsidRPr="00582544">
        <w:tc>
          <w:tcPr>
            <w:tcW w:w="4320" w:type="dxa"/>
          </w:tcPr>
          <w:p w:rsidR="00F22EDF" w:rsidRPr="00582544" w:rsidRDefault="00000000" w:rsidP="00582544">
            <w:pPr>
              <w:spacing w:line="360" w:lineRule="auto"/>
              <w:rPr>
                <w:rFonts w:ascii="Arial" w:hAnsi="Arial" w:cs="Arial"/>
              </w:rPr>
            </w:pPr>
            <w:r w:rsidRPr="00582544">
              <w:rPr>
                <w:rFonts w:ascii="Arial" w:hAnsi="Arial" w:cs="Arial"/>
              </w:rPr>
              <w:t>Título del Informe:</w:t>
            </w:r>
          </w:p>
        </w:tc>
        <w:tc>
          <w:tcPr>
            <w:tcW w:w="4320" w:type="dxa"/>
          </w:tcPr>
          <w:p w:rsidR="00F22EDF" w:rsidRPr="00582544" w:rsidRDefault="00582544" w:rsidP="00582544">
            <w:pPr>
              <w:spacing w:line="360" w:lineRule="auto"/>
              <w:rPr>
                <w:rFonts w:ascii="Arial" w:hAnsi="Arial" w:cs="Arial"/>
              </w:rPr>
            </w:pPr>
            <w:proofErr w:type="spellStart"/>
            <w:r w:rsidRPr="00582544">
              <w:rPr>
                <w:rFonts w:ascii="Arial" w:hAnsi="Arial" w:cs="Arial"/>
                <w:highlight w:val="green"/>
              </w:rPr>
              <w:t>Mooodle</w:t>
            </w:r>
            <w:proofErr w:type="spellEnd"/>
            <w:r w:rsidRPr="00582544">
              <w:rPr>
                <w:rFonts w:ascii="Arial" w:hAnsi="Arial" w:cs="Arial"/>
                <w:highlight w:val="green"/>
              </w:rPr>
              <w:t xml:space="preserve"> Nombre</w:t>
            </w:r>
          </w:p>
        </w:tc>
      </w:tr>
      <w:tr w:rsidR="00F22EDF" w:rsidRPr="00582544">
        <w:tc>
          <w:tcPr>
            <w:tcW w:w="4320" w:type="dxa"/>
          </w:tcPr>
          <w:p w:rsidR="00F22EDF" w:rsidRPr="00582544" w:rsidRDefault="00000000" w:rsidP="00582544">
            <w:pPr>
              <w:spacing w:line="360" w:lineRule="auto"/>
              <w:rPr>
                <w:rFonts w:ascii="Arial" w:hAnsi="Arial" w:cs="Arial"/>
              </w:rPr>
            </w:pPr>
            <w:r w:rsidRPr="00582544">
              <w:rPr>
                <w:rFonts w:ascii="Arial" w:hAnsi="Arial" w:cs="Arial"/>
              </w:rPr>
              <w:t>Autor(a):</w:t>
            </w:r>
          </w:p>
        </w:tc>
        <w:tc>
          <w:tcPr>
            <w:tcW w:w="4320" w:type="dxa"/>
          </w:tcPr>
          <w:p w:rsidR="00F22EDF" w:rsidRPr="00582544" w:rsidRDefault="00582544" w:rsidP="00582544">
            <w:pPr>
              <w:spacing w:line="360" w:lineRule="auto"/>
              <w:rPr>
                <w:rFonts w:ascii="Arial" w:hAnsi="Arial" w:cs="Arial"/>
              </w:rPr>
            </w:pPr>
            <w:r w:rsidRPr="00582544">
              <w:rPr>
                <w:rFonts w:ascii="Arial" w:hAnsi="Arial" w:cs="Arial"/>
              </w:rPr>
              <w:t>Juanito</w:t>
            </w:r>
          </w:p>
          <w:p w:rsidR="00582544" w:rsidRPr="00582544" w:rsidRDefault="00582544" w:rsidP="00582544">
            <w:pPr>
              <w:spacing w:line="360" w:lineRule="auto"/>
              <w:rPr>
                <w:rFonts w:ascii="Arial" w:hAnsi="Arial" w:cs="Arial"/>
              </w:rPr>
            </w:pPr>
            <w:r w:rsidRPr="00582544">
              <w:rPr>
                <w:rFonts w:ascii="Arial" w:hAnsi="Arial" w:cs="Arial"/>
              </w:rPr>
              <w:t>Pepito</w:t>
            </w:r>
          </w:p>
          <w:p w:rsidR="00582544" w:rsidRPr="00582544" w:rsidRDefault="00582544" w:rsidP="00582544">
            <w:pPr>
              <w:spacing w:line="360" w:lineRule="auto"/>
              <w:rPr>
                <w:rFonts w:ascii="Arial" w:hAnsi="Arial" w:cs="Arial"/>
              </w:rPr>
            </w:pPr>
          </w:p>
        </w:tc>
      </w:tr>
      <w:tr w:rsidR="00F22EDF" w:rsidRPr="00582544">
        <w:tc>
          <w:tcPr>
            <w:tcW w:w="4320" w:type="dxa"/>
          </w:tcPr>
          <w:p w:rsidR="00F22EDF" w:rsidRPr="00582544" w:rsidRDefault="00000000" w:rsidP="00582544">
            <w:pPr>
              <w:spacing w:line="360" w:lineRule="auto"/>
              <w:rPr>
                <w:rFonts w:ascii="Arial" w:hAnsi="Arial" w:cs="Arial"/>
              </w:rPr>
            </w:pPr>
            <w:r w:rsidRPr="00582544">
              <w:rPr>
                <w:rFonts w:ascii="Arial" w:hAnsi="Arial" w:cs="Arial"/>
              </w:rPr>
              <w:t>Carrera:</w:t>
            </w:r>
          </w:p>
        </w:tc>
        <w:tc>
          <w:tcPr>
            <w:tcW w:w="4320" w:type="dxa"/>
          </w:tcPr>
          <w:p w:rsidR="00F22EDF" w:rsidRPr="00582544" w:rsidRDefault="00000000" w:rsidP="00582544">
            <w:pPr>
              <w:spacing w:line="360" w:lineRule="auto"/>
              <w:rPr>
                <w:rFonts w:ascii="Arial" w:hAnsi="Arial" w:cs="Arial"/>
                <w:highlight w:val="green"/>
              </w:rPr>
            </w:pPr>
            <w:r w:rsidRPr="00582544">
              <w:rPr>
                <w:rFonts w:ascii="Arial" w:hAnsi="Arial" w:cs="Arial"/>
                <w:highlight w:val="green"/>
              </w:rPr>
              <w:t>Ingeniería en Software</w:t>
            </w:r>
          </w:p>
        </w:tc>
      </w:tr>
      <w:tr w:rsidR="00F22EDF" w:rsidRPr="00582544">
        <w:tc>
          <w:tcPr>
            <w:tcW w:w="4320" w:type="dxa"/>
          </w:tcPr>
          <w:p w:rsidR="00F22EDF" w:rsidRPr="00582544" w:rsidRDefault="00000000" w:rsidP="00582544">
            <w:pPr>
              <w:spacing w:line="360" w:lineRule="auto"/>
              <w:rPr>
                <w:rFonts w:ascii="Arial" w:hAnsi="Arial" w:cs="Arial"/>
              </w:rPr>
            </w:pPr>
            <w:r w:rsidRPr="00582544">
              <w:rPr>
                <w:rFonts w:ascii="Arial" w:hAnsi="Arial" w:cs="Arial"/>
              </w:rPr>
              <w:t>Asignatura o Proyecto:</w:t>
            </w:r>
          </w:p>
        </w:tc>
        <w:tc>
          <w:tcPr>
            <w:tcW w:w="4320" w:type="dxa"/>
          </w:tcPr>
          <w:p w:rsidR="00F22EDF" w:rsidRPr="00582544" w:rsidRDefault="00582544" w:rsidP="00582544">
            <w:pPr>
              <w:spacing w:line="360" w:lineRule="auto"/>
              <w:rPr>
                <w:rFonts w:ascii="Arial" w:hAnsi="Arial" w:cs="Arial"/>
                <w:highlight w:val="green"/>
              </w:rPr>
            </w:pPr>
            <w:r w:rsidRPr="00582544">
              <w:rPr>
                <w:rFonts w:ascii="Arial" w:hAnsi="Arial" w:cs="Arial"/>
                <w:highlight w:val="green"/>
              </w:rPr>
              <w:t>Desarrollo de Web Avanzado</w:t>
            </w:r>
          </w:p>
        </w:tc>
      </w:tr>
      <w:tr w:rsidR="00F22EDF" w:rsidRPr="00582544">
        <w:tc>
          <w:tcPr>
            <w:tcW w:w="4320" w:type="dxa"/>
          </w:tcPr>
          <w:p w:rsidR="00F22EDF" w:rsidRPr="00582544" w:rsidRDefault="00000000" w:rsidP="00582544">
            <w:pPr>
              <w:spacing w:line="360" w:lineRule="auto"/>
              <w:rPr>
                <w:rFonts w:ascii="Arial" w:hAnsi="Arial" w:cs="Arial"/>
              </w:rPr>
            </w:pPr>
            <w:r w:rsidRPr="00582544">
              <w:rPr>
                <w:rFonts w:ascii="Arial" w:hAnsi="Arial" w:cs="Arial"/>
              </w:rPr>
              <w:t>Tutor o Supervisor:</w:t>
            </w:r>
          </w:p>
        </w:tc>
        <w:tc>
          <w:tcPr>
            <w:tcW w:w="4320" w:type="dxa"/>
          </w:tcPr>
          <w:p w:rsidR="00F22EDF" w:rsidRPr="00582544" w:rsidRDefault="00F22EDF" w:rsidP="00582544">
            <w:pPr>
              <w:spacing w:line="360" w:lineRule="auto"/>
              <w:rPr>
                <w:rFonts w:ascii="Arial" w:hAnsi="Arial" w:cs="Arial"/>
              </w:rPr>
            </w:pPr>
          </w:p>
        </w:tc>
      </w:tr>
      <w:tr w:rsidR="00F22EDF" w:rsidRPr="00582544">
        <w:tc>
          <w:tcPr>
            <w:tcW w:w="4320" w:type="dxa"/>
          </w:tcPr>
          <w:p w:rsidR="00F22EDF" w:rsidRPr="00582544" w:rsidRDefault="00000000" w:rsidP="00582544">
            <w:pPr>
              <w:spacing w:line="360" w:lineRule="auto"/>
              <w:rPr>
                <w:rFonts w:ascii="Arial" w:hAnsi="Arial" w:cs="Arial"/>
              </w:rPr>
            </w:pPr>
            <w:r w:rsidRPr="00582544">
              <w:rPr>
                <w:rFonts w:ascii="Arial" w:hAnsi="Arial" w:cs="Arial"/>
              </w:rPr>
              <w:t>Institución:</w:t>
            </w:r>
          </w:p>
        </w:tc>
        <w:tc>
          <w:tcPr>
            <w:tcW w:w="4320" w:type="dxa"/>
          </w:tcPr>
          <w:p w:rsidR="00F22EDF" w:rsidRPr="00582544" w:rsidRDefault="00000000" w:rsidP="00582544">
            <w:pPr>
              <w:spacing w:line="360" w:lineRule="auto"/>
              <w:rPr>
                <w:rFonts w:ascii="Arial" w:hAnsi="Arial" w:cs="Arial"/>
              </w:rPr>
            </w:pPr>
            <w:r w:rsidRPr="00582544">
              <w:rPr>
                <w:rFonts w:ascii="Arial" w:hAnsi="Arial" w:cs="Arial"/>
              </w:rPr>
              <w:t>Universidad de las Fuerzas Armadas ESPE – Sede Latacunga</w:t>
            </w:r>
          </w:p>
        </w:tc>
      </w:tr>
      <w:tr w:rsidR="00F22EDF" w:rsidRPr="00582544">
        <w:tc>
          <w:tcPr>
            <w:tcW w:w="4320" w:type="dxa"/>
          </w:tcPr>
          <w:p w:rsidR="00F22EDF" w:rsidRPr="00582544" w:rsidRDefault="00000000" w:rsidP="00582544">
            <w:pPr>
              <w:spacing w:line="360" w:lineRule="auto"/>
              <w:rPr>
                <w:rFonts w:ascii="Arial" w:hAnsi="Arial" w:cs="Arial"/>
              </w:rPr>
            </w:pPr>
            <w:r w:rsidRPr="00582544">
              <w:rPr>
                <w:rFonts w:ascii="Arial" w:hAnsi="Arial" w:cs="Arial"/>
              </w:rPr>
              <w:t>Fecha de entrega:</w:t>
            </w:r>
          </w:p>
        </w:tc>
        <w:tc>
          <w:tcPr>
            <w:tcW w:w="4320" w:type="dxa"/>
          </w:tcPr>
          <w:p w:rsidR="00F22EDF" w:rsidRPr="00582544" w:rsidRDefault="00F22EDF" w:rsidP="00582544">
            <w:pPr>
              <w:spacing w:line="360" w:lineRule="auto"/>
              <w:rPr>
                <w:rFonts w:ascii="Arial" w:hAnsi="Arial" w:cs="Arial"/>
              </w:rPr>
            </w:pPr>
          </w:p>
        </w:tc>
      </w:tr>
      <w:tr w:rsidR="00F22EDF" w:rsidRPr="00582544">
        <w:tc>
          <w:tcPr>
            <w:tcW w:w="4320" w:type="dxa"/>
          </w:tcPr>
          <w:p w:rsidR="00F22EDF" w:rsidRPr="00582544" w:rsidRDefault="00F22EDF" w:rsidP="00582544">
            <w:pPr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4320" w:type="dxa"/>
          </w:tcPr>
          <w:p w:rsidR="00F22EDF" w:rsidRPr="00582544" w:rsidRDefault="00F22EDF" w:rsidP="00582544">
            <w:pPr>
              <w:spacing w:line="360" w:lineRule="auto"/>
              <w:rPr>
                <w:rFonts w:ascii="Arial" w:hAnsi="Arial" w:cs="Arial"/>
              </w:rPr>
            </w:pPr>
          </w:p>
        </w:tc>
      </w:tr>
    </w:tbl>
    <w:p w:rsidR="00582544" w:rsidRDefault="00582544" w:rsidP="00582544">
      <w:pPr>
        <w:pStyle w:val="Ttulo2"/>
        <w:spacing w:before="0" w:line="360" w:lineRule="auto"/>
        <w:rPr>
          <w:rFonts w:ascii="Arial" w:hAnsi="Arial" w:cs="Arial"/>
          <w:sz w:val="22"/>
          <w:szCs w:val="22"/>
        </w:rPr>
      </w:pPr>
    </w:p>
    <w:p w:rsidR="005B13E6" w:rsidRDefault="005B13E6" w:rsidP="005B13E6"/>
    <w:p w:rsidR="005B13E6" w:rsidRDefault="005B13E6" w:rsidP="005B13E6"/>
    <w:p w:rsidR="005B13E6" w:rsidRPr="00582544" w:rsidRDefault="005B13E6" w:rsidP="005B13E6">
      <w:pPr>
        <w:spacing w:after="0" w:line="360" w:lineRule="auto"/>
        <w:rPr>
          <w:rFonts w:ascii="Arial" w:hAnsi="Arial" w:cs="Arial"/>
        </w:rPr>
      </w:pPr>
    </w:p>
    <w:p w:rsidR="005B13E6" w:rsidRPr="00582544" w:rsidRDefault="005B13E6" w:rsidP="005B13E6">
      <w:pPr>
        <w:spacing w:after="0" w:line="360" w:lineRule="auto"/>
        <w:rPr>
          <w:rFonts w:ascii="Arial" w:hAnsi="Arial" w:cs="Arial"/>
          <w:b/>
          <w:bCs/>
        </w:rPr>
      </w:pPr>
      <w:r w:rsidRPr="00582544">
        <w:rPr>
          <w:rFonts w:ascii="Arial" w:hAnsi="Arial" w:cs="Arial"/>
          <w:b/>
          <w:bCs/>
        </w:rPr>
        <w:t xml:space="preserve">Índice de contenido </w:t>
      </w:r>
    </w:p>
    <w:sdt>
      <w:sdt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ES"/>
        </w:rPr>
        <w:id w:val="148945952"/>
        <w:docPartObj>
          <w:docPartGallery w:val="Table of Contents"/>
          <w:docPartUnique/>
        </w:docPartObj>
      </w:sdtPr>
      <w:sdtContent>
        <w:p w:rsidR="005B13E6" w:rsidRDefault="005B13E6" w:rsidP="005B13E6">
          <w:pPr>
            <w:pStyle w:val="TtuloTDC"/>
          </w:pPr>
          <w:r>
            <w:rPr>
              <w:lang w:val="es-ES"/>
            </w:rPr>
            <w:t>Contenido</w:t>
          </w:r>
        </w:p>
        <w:p w:rsidR="005B13E6" w:rsidRDefault="005B13E6" w:rsidP="005B13E6">
          <w:pPr>
            <w:pStyle w:val="TDC1"/>
            <w:tabs>
              <w:tab w:val="right" w:leader="dot" w:pos="863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0646278" w:history="1">
            <w:r w:rsidRPr="00F935A5">
              <w:rPr>
                <w:rStyle w:val="Hipervnculo"/>
                <w:rFonts w:ascii="Arial" w:hAnsi="Arial" w:cs="Arial"/>
                <w:noProof/>
              </w:rPr>
              <w:t>INFORME ACADÉMICO / TÉCNICO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_Toc210646278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B13E6" w:rsidRDefault="005B13E6" w:rsidP="005B13E6">
          <w:pPr>
            <w:pStyle w:val="TDC1"/>
            <w:tabs>
              <w:tab w:val="right" w:leader="dot" w:pos="8630"/>
            </w:tabs>
            <w:rPr>
              <w:noProof/>
            </w:rPr>
          </w:pPr>
          <w:hyperlink w:anchor="_Toc210646279" w:history="1">
            <w:r w:rsidRPr="00F935A5">
              <w:rPr>
                <w:rStyle w:val="Hipervnculo"/>
                <w:noProof/>
              </w:rPr>
              <w:t>1. Datos Generales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_Toc210646279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B13E6" w:rsidRDefault="005B13E6" w:rsidP="005B13E6">
          <w:pPr>
            <w:pStyle w:val="TDC1"/>
            <w:tabs>
              <w:tab w:val="right" w:leader="dot" w:pos="8630"/>
            </w:tabs>
            <w:rPr>
              <w:noProof/>
            </w:rPr>
          </w:pPr>
          <w:hyperlink w:anchor="_Toc210646280" w:history="1">
            <w:r w:rsidRPr="00F935A5">
              <w:rPr>
                <w:rStyle w:val="Hipervnculo"/>
                <w:noProof/>
              </w:rPr>
              <w:t>2.  Introducción (3 parados 4 lineas  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_Toc210646280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B13E6" w:rsidRDefault="005B13E6" w:rsidP="005B13E6">
          <w:pPr>
            <w:pStyle w:val="TDC2"/>
            <w:tabs>
              <w:tab w:val="right" w:leader="dot" w:pos="8630"/>
            </w:tabs>
            <w:rPr>
              <w:noProof/>
            </w:rPr>
          </w:pPr>
          <w:hyperlink w:anchor="_Toc210646281" w:history="1">
            <w:r w:rsidRPr="00F935A5">
              <w:rPr>
                <w:rStyle w:val="Hipervnculo"/>
                <w:rFonts w:ascii="Arial" w:hAnsi="Arial" w:cs="Arial"/>
                <w:noProof/>
              </w:rPr>
              <w:t>3. Objetivos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_Toc210646281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B13E6" w:rsidRDefault="005B13E6" w:rsidP="005B13E6">
          <w:pPr>
            <w:pStyle w:val="TDC3"/>
            <w:tabs>
              <w:tab w:val="right" w:leader="dot" w:pos="8630"/>
            </w:tabs>
            <w:rPr>
              <w:noProof/>
            </w:rPr>
          </w:pPr>
          <w:hyperlink w:anchor="_Toc210646282" w:history="1">
            <w:r w:rsidRPr="00F935A5">
              <w:rPr>
                <w:rStyle w:val="Hipervnculo"/>
                <w:rFonts w:ascii="Arial" w:hAnsi="Arial" w:cs="Arial"/>
                <w:noProof/>
              </w:rPr>
              <w:t>3.1 Objetivo General (que, como, para)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_Toc210646282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B13E6" w:rsidRDefault="005B13E6" w:rsidP="005B13E6">
          <w:pPr>
            <w:pStyle w:val="TDC3"/>
            <w:tabs>
              <w:tab w:val="right" w:leader="dot" w:pos="8630"/>
            </w:tabs>
            <w:rPr>
              <w:noProof/>
            </w:rPr>
          </w:pPr>
          <w:hyperlink w:anchor="_Toc210646283" w:history="1">
            <w:r w:rsidRPr="00F935A5">
              <w:rPr>
                <w:rStyle w:val="Hipervnculo"/>
                <w:rFonts w:ascii="Arial" w:hAnsi="Arial" w:cs="Arial"/>
                <w:noProof/>
              </w:rPr>
              <w:t>3.2 Objetivos Específicos (que y para)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_Toc210646283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B13E6" w:rsidRDefault="005B13E6" w:rsidP="005B13E6">
          <w:pPr>
            <w:pStyle w:val="TDC2"/>
            <w:tabs>
              <w:tab w:val="right" w:leader="dot" w:pos="8630"/>
            </w:tabs>
            <w:rPr>
              <w:noProof/>
            </w:rPr>
          </w:pPr>
          <w:hyperlink w:anchor="_Toc210646284" w:history="1">
            <w:r w:rsidRPr="00F935A5">
              <w:rPr>
                <w:rStyle w:val="Hipervnculo"/>
                <w:rFonts w:ascii="Arial" w:hAnsi="Arial" w:cs="Arial"/>
                <w:noProof/>
              </w:rPr>
              <w:t>4. Marco Teórico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_Toc210646284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B13E6" w:rsidRDefault="005B13E6" w:rsidP="005B13E6">
          <w:pPr>
            <w:pStyle w:val="TDC2"/>
            <w:tabs>
              <w:tab w:val="right" w:leader="dot" w:pos="8630"/>
            </w:tabs>
            <w:rPr>
              <w:noProof/>
            </w:rPr>
          </w:pPr>
          <w:hyperlink w:anchor="_Toc210646285" w:history="1">
            <w:r w:rsidRPr="00F935A5">
              <w:rPr>
                <w:rStyle w:val="Hipervnculo"/>
                <w:rFonts w:ascii="Arial" w:hAnsi="Arial" w:cs="Arial"/>
                <w:noProof/>
              </w:rPr>
              <w:t>5. desarrollo (paso a paso lo hizo)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_Toc210646285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B13E6" w:rsidRDefault="005B13E6" w:rsidP="005B13E6">
          <w:pPr>
            <w:pStyle w:val="TDC2"/>
            <w:tabs>
              <w:tab w:val="right" w:leader="dot" w:pos="8630"/>
            </w:tabs>
            <w:rPr>
              <w:noProof/>
            </w:rPr>
          </w:pPr>
          <w:hyperlink w:anchor="_Toc210646286" w:history="1">
            <w:r w:rsidRPr="00F935A5">
              <w:rPr>
                <w:rStyle w:val="Hipervnculo"/>
                <w:rFonts w:ascii="Arial" w:hAnsi="Arial" w:cs="Arial"/>
                <w:noProof/>
              </w:rPr>
              <w:t>6. Resultados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_Toc210646286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B13E6" w:rsidRDefault="005B13E6" w:rsidP="005B13E6">
          <w:pPr>
            <w:pStyle w:val="TDC2"/>
            <w:tabs>
              <w:tab w:val="right" w:leader="dot" w:pos="8630"/>
            </w:tabs>
            <w:rPr>
              <w:noProof/>
            </w:rPr>
          </w:pPr>
          <w:hyperlink w:anchor="_Toc210646287" w:history="1">
            <w:r w:rsidRPr="00F935A5">
              <w:rPr>
                <w:rStyle w:val="Hipervnculo"/>
                <w:rFonts w:ascii="Arial" w:hAnsi="Arial" w:cs="Arial"/>
                <w:noProof/>
              </w:rPr>
              <w:t>7. Conclusiones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_Toc210646287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B13E6" w:rsidRDefault="005B13E6" w:rsidP="005B13E6">
          <w:pPr>
            <w:pStyle w:val="TDC2"/>
            <w:tabs>
              <w:tab w:val="right" w:leader="dot" w:pos="8630"/>
            </w:tabs>
            <w:rPr>
              <w:noProof/>
            </w:rPr>
          </w:pPr>
          <w:hyperlink w:anchor="_Toc210646288" w:history="1">
            <w:r w:rsidRPr="00F935A5">
              <w:rPr>
                <w:rStyle w:val="Hipervnculo"/>
                <w:rFonts w:ascii="Arial" w:hAnsi="Arial" w:cs="Arial"/>
                <w:noProof/>
              </w:rPr>
              <w:t>8. Recomendaciones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_Toc210646288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B13E6" w:rsidRDefault="005B13E6" w:rsidP="005B13E6">
          <w:pPr>
            <w:pStyle w:val="TDC2"/>
            <w:tabs>
              <w:tab w:val="right" w:leader="dot" w:pos="8630"/>
            </w:tabs>
            <w:rPr>
              <w:noProof/>
            </w:rPr>
          </w:pPr>
          <w:hyperlink w:anchor="_Toc210646289" w:history="1">
            <w:r w:rsidRPr="00F935A5">
              <w:rPr>
                <w:rStyle w:val="Hipervnculo"/>
                <w:rFonts w:ascii="Arial" w:hAnsi="Arial" w:cs="Arial"/>
                <w:noProof/>
              </w:rPr>
              <w:t>9. Referencias Bibliográficas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_Toc210646289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B13E6" w:rsidRDefault="005B13E6" w:rsidP="005B13E6">
          <w:pPr>
            <w:pStyle w:val="TDC2"/>
            <w:tabs>
              <w:tab w:val="right" w:leader="dot" w:pos="8630"/>
            </w:tabs>
            <w:rPr>
              <w:noProof/>
            </w:rPr>
          </w:pPr>
          <w:hyperlink w:anchor="_Toc210646290" w:history="1">
            <w:r w:rsidRPr="00F935A5">
              <w:rPr>
                <w:rStyle w:val="Hipervnculo"/>
                <w:rFonts w:ascii="Arial" w:hAnsi="Arial" w:cs="Arial"/>
                <w:noProof/>
              </w:rPr>
              <w:t>10. Anexos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_Toc210646290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B13E6" w:rsidRDefault="005B13E6" w:rsidP="005B13E6">
          <w:r>
            <w:rPr>
              <w:b/>
              <w:bCs/>
              <w:lang w:val="es-ES"/>
            </w:rPr>
            <w:fldChar w:fldCharType="end"/>
          </w:r>
        </w:p>
      </w:sdtContent>
    </w:sdt>
    <w:p w:rsidR="005B13E6" w:rsidRPr="00582544" w:rsidRDefault="005B13E6" w:rsidP="005B13E6">
      <w:pPr>
        <w:spacing w:after="0" w:line="360" w:lineRule="auto"/>
        <w:rPr>
          <w:rFonts w:ascii="Arial" w:hAnsi="Arial" w:cs="Arial"/>
        </w:rPr>
      </w:pPr>
    </w:p>
    <w:p w:rsidR="005B13E6" w:rsidRPr="00582544" w:rsidRDefault="005B13E6" w:rsidP="005B13E6">
      <w:pPr>
        <w:spacing w:after="0" w:line="360" w:lineRule="auto"/>
        <w:rPr>
          <w:rFonts w:ascii="Arial" w:hAnsi="Arial" w:cs="Arial"/>
          <w:b/>
          <w:bCs/>
        </w:rPr>
      </w:pPr>
      <w:r w:rsidRPr="00582544">
        <w:rPr>
          <w:rFonts w:ascii="Arial" w:hAnsi="Arial" w:cs="Arial"/>
          <w:b/>
          <w:bCs/>
        </w:rPr>
        <w:t xml:space="preserve">Índice </w:t>
      </w:r>
    </w:p>
    <w:p w:rsidR="005B13E6" w:rsidRDefault="005B13E6" w:rsidP="005B13E6">
      <w:pPr>
        <w:pStyle w:val="Tabladeilustraciones"/>
        <w:tabs>
          <w:tab w:val="right" w:leader="dot" w:pos="8630"/>
        </w:tabs>
        <w:rPr>
          <w:noProof/>
        </w:rPr>
      </w:pPr>
      <w:r>
        <w:rPr>
          <w:rFonts w:ascii="Arial" w:hAnsi="Arial" w:cs="Arial"/>
        </w:rPr>
        <w:fldChar w:fldCharType="begin"/>
      </w:r>
      <w:r>
        <w:rPr>
          <w:rFonts w:ascii="Arial" w:hAnsi="Arial" w:cs="Arial"/>
        </w:rPr>
        <w:instrText xml:space="preserve"> TOC \h \z \c "Ilustración" </w:instrText>
      </w:r>
      <w:r>
        <w:rPr>
          <w:rFonts w:ascii="Arial" w:hAnsi="Arial" w:cs="Arial"/>
        </w:rPr>
        <w:fldChar w:fldCharType="separate"/>
      </w:r>
      <w:hyperlink w:anchor="_Toc210646227" w:history="1">
        <w:r w:rsidRPr="008C6F4A">
          <w:rPr>
            <w:rStyle w:val="Hipervnculo"/>
            <w:noProof/>
          </w:rPr>
          <w:t>Ilustración 1 Modulos Ventas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_Toc210646227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5B13E6" w:rsidRPr="005B13E6" w:rsidRDefault="005B13E6" w:rsidP="005B13E6">
      <w:r>
        <w:rPr>
          <w:rFonts w:ascii="Arial" w:hAnsi="Arial" w:cs="Arial"/>
        </w:rPr>
        <w:fldChar w:fldCharType="end"/>
      </w:r>
    </w:p>
    <w:p w:rsidR="00F22EDF" w:rsidRPr="00582544" w:rsidRDefault="00582544" w:rsidP="00582544">
      <w:pPr>
        <w:pStyle w:val="Ttulo1"/>
      </w:pPr>
      <w:bookmarkStart w:id="2" w:name="_Toc210646280"/>
      <w:r w:rsidRPr="00582544">
        <w:t xml:space="preserve">2.  Introducción (3 parados 4 </w:t>
      </w:r>
      <w:proofErr w:type="spellStart"/>
      <w:proofErr w:type="gramStart"/>
      <w:r w:rsidRPr="00582544">
        <w:t>lineas</w:t>
      </w:r>
      <w:proofErr w:type="spellEnd"/>
      <w:r w:rsidRPr="00582544">
        <w:t xml:space="preserve">  )</w:t>
      </w:r>
      <w:bookmarkEnd w:id="2"/>
      <w:proofErr w:type="gramEnd"/>
    </w:p>
    <w:p w:rsidR="00F22EDF" w:rsidRDefault="00000000" w:rsidP="00582544">
      <w:pPr>
        <w:spacing w:after="0" w:line="360" w:lineRule="auto"/>
        <w:rPr>
          <w:rFonts w:ascii="Arial" w:hAnsi="Arial" w:cs="Arial"/>
        </w:rPr>
      </w:pPr>
      <w:r w:rsidRPr="00582544">
        <w:rPr>
          <w:rFonts w:ascii="Arial" w:hAnsi="Arial" w:cs="Arial"/>
          <w:highlight w:val="yellow"/>
        </w:rPr>
        <w:t>Este informe presenta las actividades realizadas durante el desarrollo del proyecto, cuyo propósito fue cumplir los objetivos académicos y técnicos propuestos. El trabajo se enmarca dentro del campo de estudio de la Ingeniería en Software, contribuyendo al fortalecimiento de las competencias profesionales.</w:t>
      </w:r>
    </w:p>
    <w:p w:rsidR="00582544" w:rsidRDefault="00582544" w:rsidP="00582544">
      <w:pPr>
        <w:spacing w:after="0" w:line="360" w:lineRule="auto"/>
        <w:rPr>
          <w:rFonts w:ascii="Arial" w:hAnsi="Arial" w:cs="Arial"/>
        </w:rPr>
      </w:pPr>
    </w:p>
    <w:p w:rsidR="00582544" w:rsidRDefault="00582544" w:rsidP="00582544">
      <w:pPr>
        <w:spacing w:after="0"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Párrafo 1: Introducción al tema  </w:t>
      </w:r>
    </w:p>
    <w:p w:rsidR="00582544" w:rsidRDefault="00582544" w:rsidP="00582544">
      <w:pPr>
        <w:spacing w:after="0"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Párrafo 2:  hablar de herramientas </w:t>
      </w:r>
    </w:p>
    <w:p w:rsidR="00582544" w:rsidRPr="00582544" w:rsidRDefault="00582544" w:rsidP="00582544">
      <w:pPr>
        <w:spacing w:after="0"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Párrafo 3: especie de conclusión </w:t>
      </w:r>
    </w:p>
    <w:p w:rsidR="00582544" w:rsidRPr="00582544" w:rsidRDefault="00582544" w:rsidP="00582544">
      <w:pPr>
        <w:spacing w:after="0" w:line="360" w:lineRule="auto"/>
        <w:rPr>
          <w:rFonts w:ascii="Arial" w:hAnsi="Arial" w:cs="Arial"/>
        </w:rPr>
      </w:pPr>
    </w:p>
    <w:p w:rsidR="00F22EDF" w:rsidRDefault="00000000" w:rsidP="00582544">
      <w:pPr>
        <w:pStyle w:val="Ttulo2"/>
        <w:spacing w:before="0" w:line="360" w:lineRule="auto"/>
        <w:rPr>
          <w:rFonts w:ascii="Arial" w:hAnsi="Arial" w:cs="Arial"/>
          <w:sz w:val="22"/>
          <w:szCs w:val="22"/>
        </w:rPr>
      </w:pPr>
      <w:bookmarkStart w:id="3" w:name="_Toc210646281"/>
      <w:r w:rsidRPr="00582544">
        <w:rPr>
          <w:rFonts w:ascii="Arial" w:hAnsi="Arial" w:cs="Arial"/>
          <w:sz w:val="22"/>
          <w:szCs w:val="22"/>
        </w:rPr>
        <w:t>3. Objetivos</w:t>
      </w:r>
      <w:bookmarkEnd w:id="3"/>
    </w:p>
    <w:p w:rsidR="005B13E6" w:rsidRPr="005B13E6" w:rsidRDefault="005B13E6" w:rsidP="005B13E6"/>
    <w:p w:rsidR="00F22EDF" w:rsidRPr="00582544" w:rsidRDefault="00000000" w:rsidP="00582544">
      <w:pPr>
        <w:pStyle w:val="Ttulo3"/>
        <w:spacing w:before="0" w:line="360" w:lineRule="auto"/>
        <w:rPr>
          <w:rFonts w:ascii="Arial" w:hAnsi="Arial" w:cs="Arial"/>
        </w:rPr>
      </w:pPr>
      <w:bookmarkStart w:id="4" w:name="_Toc210646282"/>
      <w:r w:rsidRPr="00582544">
        <w:rPr>
          <w:rFonts w:ascii="Arial" w:hAnsi="Arial" w:cs="Arial"/>
        </w:rPr>
        <w:t>3.1 Objetivo General</w:t>
      </w:r>
      <w:r w:rsidR="00582544">
        <w:rPr>
          <w:rFonts w:ascii="Arial" w:hAnsi="Arial" w:cs="Arial"/>
        </w:rPr>
        <w:t xml:space="preserve"> (que, como, para)</w:t>
      </w:r>
      <w:bookmarkEnd w:id="4"/>
    </w:p>
    <w:p w:rsidR="00F22EDF" w:rsidRDefault="00000000" w:rsidP="00582544">
      <w:pPr>
        <w:spacing w:after="0" w:line="360" w:lineRule="auto"/>
        <w:rPr>
          <w:rFonts w:ascii="Arial" w:hAnsi="Arial" w:cs="Arial"/>
        </w:rPr>
      </w:pPr>
      <w:r w:rsidRPr="00582544">
        <w:rPr>
          <w:rFonts w:ascii="Arial" w:hAnsi="Arial" w:cs="Arial"/>
          <w:highlight w:val="yellow"/>
        </w:rPr>
        <w:t>Desarrollar un proyecto técnico o académico aplicando los conocimientos adquiridos en el área de software.</w:t>
      </w:r>
    </w:p>
    <w:p w:rsidR="00582544" w:rsidRDefault="00582544" w:rsidP="00582544">
      <w:pPr>
        <w:spacing w:after="0" w:line="360" w:lineRule="auto"/>
        <w:rPr>
          <w:rFonts w:ascii="Arial" w:hAnsi="Arial" w:cs="Arial"/>
        </w:rPr>
      </w:pPr>
      <w:r w:rsidRPr="005B13E6">
        <w:rPr>
          <w:rFonts w:ascii="Arial" w:hAnsi="Arial" w:cs="Arial"/>
          <w:highlight w:val="cyan"/>
        </w:rPr>
        <w:t>Desarrollar un aplicativo web de ventas</w:t>
      </w:r>
      <w:r>
        <w:rPr>
          <w:rFonts w:ascii="Arial" w:hAnsi="Arial" w:cs="Arial"/>
        </w:rPr>
        <w:t xml:space="preserve"> </w:t>
      </w:r>
      <w:r w:rsidRPr="005B13E6">
        <w:rPr>
          <w:rFonts w:ascii="Arial" w:hAnsi="Arial" w:cs="Arial"/>
          <w:shd w:val="clear" w:color="auto" w:fill="EEECE1" w:themeFill="background2"/>
        </w:rPr>
        <w:t>mediante herramientas de desarrollo libre</w:t>
      </w:r>
      <w:r>
        <w:rPr>
          <w:rFonts w:ascii="Arial" w:hAnsi="Arial" w:cs="Arial"/>
        </w:rPr>
        <w:t xml:space="preserve"> </w:t>
      </w:r>
      <w:r w:rsidRPr="005B13E6">
        <w:rPr>
          <w:rFonts w:ascii="Arial" w:hAnsi="Arial" w:cs="Arial"/>
          <w:highlight w:val="green"/>
        </w:rPr>
        <w:t>para mostrar venta</w:t>
      </w:r>
      <w:r w:rsidR="005B13E6" w:rsidRPr="005B13E6">
        <w:rPr>
          <w:rFonts w:ascii="Arial" w:hAnsi="Arial" w:cs="Arial"/>
          <w:highlight w:val="green"/>
        </w:rPr>
        <w:t xml:space="preserve">s del </w:t>
      </w:r>
      <w:proofErr w:type="spellStart"/>
      <w:r w:rsidR="005B13E6" w:rsidRPr="005B13E6">
        <w:rPr>
          <w:rFonts w:ascii="Arial" w:hAnsi="Arial" w:cs="Arial"/>
          <w:highlight w:val="green"/>
        </w:rPr>
        <w:t>dia</w:t>
      </w:r>
      <w:proofErr w:type="spellEnd"/>
      <w:r w:rsidR="005B13E6" w:rsidRPr="005B13E6">
        <w:rPr>
          <w:rFonts w:ascii="Arial" w:hAnsi="Arial" w:cs="Arial"/>
          <w:highlight w:val="green"/>
        </w:rPr>
        <w:t>…</w:t>
      </w:r>
      <w:r w:rsidR="005B13E6">
        <w:rPr>
          <w:rFonts w:ascii="Arial" w:hAnsi="Arial" w:cs="Arial"/>
        </w:rPr>
        <w:t xml:space="preserve"> </w:t>
      </w:r>
    </w:p>
    <w:p w:rsidR="00582544" w:rsidRPr="00582544" w:rsidRDefault="00582544" w:rsidP="00582544">
      <w:pPr>
        <w:spacing w:after="0" w:line="360" w:lineRule="auto"/>
        <w:rPr>
          <w:rFonts w:ascii="Arial" w:hAnsi="Arial" w:cs="Arial"/>
        </w:rPr>
      </w:pPr>
    </w:p>
    <w:p w:rsidR="00F22EDF" w:rsidRPr="00582544" w:rsidRDefault="00000000" w:rsidP="00582544">
      <w:pPr>
        <w:pStyle w:val="Ttulo3"/>
        <w:spacing w:before="0" w:line="360" w:lineRule="auto"/>
        <w:rPr>
          <w:rFonts w:ascii="Arial" w:hAnsi="Arial" w:cs="Arial"/>
        </w:rPr>
      </w:pPr>
      <w:bookmarkStart w:id="5" w:name="_Toc210646283"/>
      <w:r w:rsidRPr="00582544">
        <w:rPr>
          <w:rFonts w:ascii="Arial" w:hAnsi="Arial" w:cs="Arial"/>
        </w:rPr>
        <w:t>3.2 Objetivos Específicos</w:t>
      </w:r>
      <w:r w:rsidR="00582544">
        <w:rPr>
          <w:rFonts w:ascii="Arial" w:hAnsi="Arial" w:cs="Arial"/>
        </w:rPr>
        <w:t xml:space="preserve"> (</w:t>
      </w:r>
      <w:proofErr w:type="spellStart"/>
      <w:r w:rsidR="00582544">
        <w:rPr>
          <w:rFonts w:ascii="Arial" w:hAnsi="Arial" w:cs="Arial"/>
        </w:rPr>
        <w:t>que</w:t>
      </w:r>
      <w:proofErr w:type="spellEnd"/>
      <w:r w:rsidR="00582544">
        <w:rPr>
          <w:rFonts w:ascii="Arial" w:hAnsi="Arial" w:cs="Arial"/>
        </w:rPr>
        <w:t xml:space="preserve"> y para)</w:t>
      </w:r>
      <w:bookmarkEnd w:id="5"/>
    </w:p>
    <w:p w:rsidR="00F22EDF" w:rsidRPr="00582544" w:rsidRDefault="00000000" w:rsidP="00582544">
      <w:pPr>
        <w:spacing w:after="0" w:line="360" w:lineRule="auto"/>
        <w:rPr>
          <w:rFonts w:ascii="Arial" w:hAnsi="Arial" w:cs="Arial"/>
          <w:highlight w:val="yellow"/>
        </w:rPr>
      </w:pPr>
      <w:r w:rsidRPr="00582544">
        <w:rPr>
          <w:rFonts w:ascii="Arial" w:hAnsi="Arial" w:cs="Arial"/>
          <w:highlight w:val="yellow"/>
        </w:rPr>
        <w:t>- Diseñar la arquitectura del sistema aplicando el modelo MVC</w:t>
      </w:r>
      <w:r w:rsidR="00582544" w:rsidRPr="00582544">
        <w:rPr>
          <w:rFonts w:ascii="Arial" w:hAnsi="Arial" w:cs="Arial"/>
          <w:highlight w:val="yellow"/>
        </w:rPr>
        <w:t xml:space="preserve"> </w:t>
      </w:r>
    </w:p>
    <w:p w:rsidR="00F22EDF" w:rsidRPr="00582544" w:rsidRDefault="00000000" w:rsidP="00582544">
      <w:pPr>
        <w:spacing w:after="0" w:line="360" w:lineRule="auto"/>
        <w:rPr>
          <w:rFonts w:ascii="Arial" w:hAnsi="Arial" w:cs="Arial"/>
          <w:highlight w:val="yellow"/>
        </w:rPr>
      </w:pPr>
      <w:r w:rsidRPr="00582544">
        <w:rPr>
          <w:rFonts w:ascii="Arial" w:hAnsi="Arial" w:cs="Arial"/>
          <w:highlight w:val="yellow"/>
        </w:rPr>
        <w:t>- Implementar los módulos principales del sistema.</w:t>
      </w:r>
    </w:p>
    <w:p w:rsidR="00F22EDF" w:rsidRDefault="00000000" w:rsidP="00582544">
      <w:pPr>
        <w:spacing w:after="0" w:line="360" w:lineRule="auto"/>
        <w:rPr>
          <w:rFonts w:ascii="Arial" w:hAnsi="Arial" w:cs="Arial"/>
        </w:rPr>
      </w:pPr>
      <w:r w:rsidRPr="00582544">
        <w:rPr>
          <w:rFonts w:ascii="Arial" w:hAnsi="Arial" w:cs="Arial"/>
          <w:highlight w:val="yellow"/>
        </w:rPr>
        <w:t>- Validar la funcionalidad y usabilidad del sistema con usuarios reales</w:t>
      </w:r>
      <w:r w:rsidRPr="00582544">
        <w:rPr>
          <w:rFonts w:ascii="Arial" w:hAnsi="Arial" w:cs="Arial"/>
        </w:rPr>
        <w:t>.</w:t>
      </w:r>
    </w:p>
    <w:p w:rsidR="00582544" w:rsidRDefault="00582544" w:rsidP="00582544">
      <w:pPr>
        <w:spacing w:after="0" w:line="360" w:lineRule="auto"/>
        <w:rPr>
          <w:rFonts w:ascii="Arial" w:hAnsi="Arial" w:cs="Arial"/>
        </w:rPr>
      </w:pPr>
    </w:p>
    <w:p w:rsidR="00582544" w:rsidRDefault="00582544" w:rsidP="00582544">
      <w:pPr>
        <w:spacing w:after="0" w:line="360" w:lineRule="auto"/>
        <w:rPr>
          <w:rFonts w:ascii="Arial" w:hAnsi="Arial" w:cs="Arial"/>
        </w:rPr>
      </w:pPr>
      <w:r>
        <w:rPr>
          <w:rFonts w:ascii="Arial" w:hAnsi="Arial" w:cs="Arial"/>
        </w:rPr>
        <w:t>Elaborar el marco sobre aplicaciones para diseñar el sistema de ventas…….</w:t>
      </w:r>
    </w:p>
    <w:p w:rsidR="00582544" w:rsidRPr="00582544" w:rsidRDefault="00582544" w:rsidP="00582544">
      <w:pPr>
        <w:spacing w:after="0" w:line="360" w:lineRule="auto"/>
        <w:rPr>
          <w:rFonts w:ascii="Arial" w:hAnsi="Arial" w:cs="Arial"/>
        </w:rPr>
      </w:pPr>
    </w:p>
    <w:p w:rsidR="00F22EDF" w:rsidRPr="00582544" w:rsidRDefault="00000000" w:rsidP="00582544">
      <w:pPr>
        <w:pStyle w:val="Ttulo2"/>
        <w:spacing w:before="0" w:line="360" w:lineRule="auto"/>
        <w:rPr>
          <w:rFonts w:ascii="Arial" w:hAnsi="Arial" w:cs="Arial"/>
          <w:sz w:val="22"/>
          <w:szCs w:val="22"/>
        </w:rPr>
      </w:pPr>
      <w:bookmarkStart w:id="6" w:name="_Toc210646284"/>
      <w:r w:rsidRPr="00582544">
        <w:rPr>
          <w:rFonts w:ascii="Arial" w:hAnsi="Arial" w:cs="Arial"/>
          <w:sz w:val="22"/>
          <w:szCs w:val="22"/>
        </w:rPr>
        <w:lastRenderedPageBreak/>
        <w:t>4. Marco Teórico</w:t>
      </w:r>
      <w:bookmarkEnd w:id="6"/>
    </w:p>
    <w:p w:rsidR="00F22EDF" w:rsidRDefault="00000000" w:rsidP="00582544">
      <w:pPr>
        <w:spacing w:after="0" w:line="360" w:lineRule="auto"/>
        <w:rPr>
          <w:rFonts w:ascii="Arial" w:hAnsi="Arial" w:cs="Arial"/>
        </w:rPr>
      </w:pPr>
      <w:r w:rsidRPr="00582544">
        <w:rPr>
          <w:rFonts w:ascii="Arial" w:hAnsi="Arial" w:cs="Arial"/>
          <w:highlight w:val="yellow"/>
        </w:rPr>
        <w:t xml:space="preserve">En esta sección se describen los fundamentos teóricos, conceptos y tecnologías que sustentan el desarrollo del trabajo, tales como metodologías de desarrollo, bases de datos, </w:t>
      </w:r>
      <w:proofErr w:type="spellStart"/>
      <w:r w:rsidRPr="00582544">
        <w:rPr>
          <w:rFonts w:ascii="Arial" w:hAnsi="Arial" w:cs="Arial"/>
          <w:highlight w:val="yellow"/>
        </w:rPr>
        <w:t>frameworks</w:t>
      </w:r>
      <w:proofErr w:type="spellEnd"/>
      <w:r w:rsidRPr="00582544">
        <w:rPr>
          <w:rFonts w:ascii="Arial" w:hAnsi="Arial" w:cs="Arial"/>
          <w:highlight w:val="yellow"/>
        </w:rPr>
        <w:t xml:space="preserve"> y herramientas utilizadas.</w:t>
      </w:r>
    </w:p>
    <w:p w:rsidR="00582544" w:rsidRDefault="00582544" w:rsidP="00582544">
      <w:pPr>
        <w:spacing w:after="0" w:line="360" w:lineRule="auto"/>
        <w:rPr>
          <w:rFonts w:ascii="Arial" w:hAnsi="Arial" w:cs="Arial"/>
        </w:rPr>
      </w:pPr>
      <w:r>
        <w:rPr>
          <w:rFonts w:ascii="Arial" w:hAnsi="Arial" w:cs="Arial"/>
        </w:rPr>
        <w:t>Node.JS</w:t>
      </w:r>
    </w:p>
    <w:p w:rsidR="00582544" w:rsidRDefault="00582544" w:rsidP="00582544">
      <w:pPr>
        <w:spacing w:after="0"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Sprint </w:t>
      </w:r>
      <w:proofErr w:type="spellStart"/>
      <w:r>
        <w:rPr>
          <w:rFonts w:ascii="Arial" w:hAnsi="Arial" w:cs="Arial"/>
        </w:rPr>
        <w:t>Boot</w:t>
      </w:r>
      <w:proofErr w:type="spellEnd"/>
    </w:p>
    <w:p w:rsidR="00582544" w:rsidRDefault="00582544" w:rsidP="00582544">
      <w:pPr>
        <w:spacing w:after="0" w:line="360" w:lineRule="auto"/>
        <w:rPr>
          <w:rFonts w:ascii="Arial" w:hAnsi="Arial" w:cs="Arial"/>
        </w:rPr>
      </w:pPr>
    </w:p>
    <w:p w:rsidR="00582544" w:rsidRDefault="00582544" w:rsidP="00582544">
      <w:pPr>
        <w:spacing w:after="0" w:line="360" w:lineRule="auto"/>
        <w:rPr>
          <w:rFonts w:ascii="Arial" w:hAnsi="Arial" w:cs="Arial"/>
        </w:rPr>
      </w:pPr>
    </w:p>
    <w:p w:rsidR="00582544" w:rsidRPr="00582544" w:rsidRDefault="00582544" w:rsidP="00582544">
      <w:pPr>
        <w:spacing w:after="0" w:line="360" w:lineRule="auto"/>
        <w:rPr>
          <w:rFonts w:ascii="Arial" w:hAnsi="Arial" w:cs="Arial"/>
        </w:rPr>
      </w:pPr>
    </w:p>
    <w:p w:rsidR="00F22EDF" w:rsidRPr="00582544" w:rsidRDefault="00000000" w:rsidP="00582544">
      <w:pPr>
        <w:pStyle w:val="Ttulo2"/>
        <w:spacing w:before="0" w:line="360" w:lineRule="auto"/>
        <w:rPr>
          <w:rFonts w:ascii="Arial" w:hAnsi="Arial" w:cs="Arial"/>
          <w:sz w:val="22"/>
          <w:szCs w:val="22"/>
        </w:rPr>
      </w:pPr>
      <w:bookmarkStart w:id="7" w:name="_Toc210646285"/>
      <w:r w:rsidRPr="00582544">
        <w:rPr>
          <w:rFonts w:ascii="Arial" w:hAnsi="Arial" w:cs="Arial"/>
          <w:sz w:val="22"/>
          <w:szCs w:val="22"/>
        </w:rPr>
        <w:t xml:space="preserve">5. </w:t>
      </w:r>
      <w:r w:rsidR="00582544">
        <w:rPr>
          <w:rFonts w:ascii="Arial" w:hAnsi="Arial" w:cs="Arial"/>
          <w:sz w:val="22"/>
          <w:szCs w:val="22"/>
        </w:rPr>
        <w:t>desarrollo (paso a paso lo hizo)</w:t>
      </w:r>
      <w:bookmarkEnd w:id="7"/>
    </w:p>
    <w:p w:rsidR="00F22EDF" w:rsidRPr="009F0D01" w:rsidRDefault="00582544" w:rsidP="00582544">
      <w:pPr>
        <w:spacing w:after="0" w:line="360" w:lineRule="auto"/>
        <w:rPr>
          <w:rFonts w:ascii="Arial" w:hAnsi="Arial" w:cs="Arial"/>
          <w:b/>
          <w:bCs/>
        </w:rPr>
      </w:pPr>
      <w:r w:rsidRPr="009F0D01">
        <w:rPr>
          <w:rFonts w:ascii="Arial" w:hAnsi="Arial" w:cs="Arial"/>
          <w:b/>
          <w:bCs/>
        </w:rPr>
        <w:t xml:space="preserve"> Crear </w:t>
      </w:r>
      <w:r w:rsidR="005B13E6" w:rsidRPr="009F0D01">
        <w:rPr>
          <w:rFonts w:ascii="Arial" w:hAnsi="Arial" w:cs="Arial"/>
          <w:b/>
          <w:bCs/>
        </w:rPr>
        <w:t>módulo</w:t>
      </w:r>
      <w:r w:rsidRPr="009F0D01">
        <w:rPr>
          <w:rFonts w:ascii="Arial" w:hAnsi="Arial" w:cs="Arial"/>
          <w:b/>
          <w:bCs/>
        </w:rPr>
        <w:t xml:space="preserve"> de ventas </w:t>
      </w:r>
    </w:p>
    <w:p w:rsidR="00582544" w:rsidRDefault="00582544" w:rsidP="00582544">
      <w:pPr>
        <w:spacing w:after="0" w:line="360" w:lineRule="auto"/>
        <w:rPr>
          <w:rFonts w:ascii="Arial" w:hAnsi="Arial" w:cs="Arial"/>
        </w:rPr>
      </w:pPr>
      <w:r>
        <w:rPr>
          <w:rFonts w:ascii="Arial" w:hAnsi="Arial" w:cs="Arial"/>
        </w:rPr>
        <w:t>Paso 1…</w:t>
      </w:r>
    </w:p>
    <w:p w:rsidR="00582544" w:rsidRDefault="00582544" w:rsidP="00582544">
      <w:pPr>
        <w:spacing w:after="0" w:line="360" w:lineRule="auto"/>
        <w:rPr>
          <w:rFonts w:ascii="Arial" w:hAnsi="Arial" w:cs="Arial"/>
        </w:rPr>
      </w:pPr>
    </w:p>
    <w:p w:rsidR="00582544" w:rsidRDefault="00582544" w:rsidP="00582544">
      <w:pPr>
        <w:keepNext/>
        <w:spacing w:after="0" w:line="360" w:lineRule="auto"/>
      </w:pPr>
      <w:r w:rsidRPr="00582544">
        <w:rPr>
          <w:rFonts w:ascii="Arial" w:hAnsi="Arial" w:cs="Arial"/>
          <w:noProof/>
        </w:rPr>
        <w:drawing>
          <wp:inline distT="0" distB="0" distL="0" distR="0" wp14:anchorId="00960776" wp14:editId="309C0E9A">
            <wp:extent cx="3149600" cy="1443931"/>
            <wp:effectExtent l="0" t="0" r="0" b="4445"/>
            <wp:docPr id="7353176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3176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64473" cy="145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2544" w:rsidRDefault="00582544" w:rsidP="00582544">
      <w:pPr>
        <w:pStyle w:val="Descripcin"/>
        <w:rPr>
          <w:rFonts w:ascii="Arial" w:hAnsi="Arial" w:cs="Arial"/>
        </w:rPr>
      </w:pPr>
      <w:bookmarkStart w:id="8" w:name="_Toc210646227"/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 </w:t>
      </w:r>
      <w:proofErr w:type="spellStart"/>
      <w:r>
        <w:t>Modulos</w:t>
      </w:r>
      <w:proofErr w:type="spellEnd"/>
      <w:r>
        <w:t xml:space="preserve"> Ventas</w:t>
      </w:r>
      <w:bookmarkEnd w:id="8"/>
    </w:p>
    <w:p w:rsidR="00582544" w:rsidRDefault="00582544" w:rsidP="00582544">
      <w:pPr>
        <w:spacing w:after="0" w:line="360" w:lineRule="auto"/>
        <w:rPr>
          <w:rFonts w:ascii="Arial" w:hAnsi="Arial" w:cs="Arial"/>
        </w:rPr>
      </w:pPr>
      <w:r w:rsidRPr="005B13E6">
        <w:rPr>
          <w:rFonts w:ascii="Arial" w:hAnsi="Arial" w:cs="Arial"/>
          <w:highlight w:val="green"/>
        </w:rPr>
        <w:t xml:space="preserve">Paso 2. </w:t>
      </w:r>
      <w:r w:rsidR="009F0D01" w:rsidRPr="005B13E6">
        <w:rPr>
          <w:rFonts w:ascii="Arial" w:hAnsi="Arial" w:cs="Arial"/>
          <w:highlight w:val="green"/>
        </w:rPr>
        <w:t>Código</w:t>
      </w:r>
      <w:r w:rsidR="009F0D01">
        <w:rPr>
          <w:rFonts w:ascii="Arial" w:hAnsi="Arial" w:cs="Arial"/>
        </w:rPr>
        <w:t xml:space="preserve"> </w:t>
      </w:r>
    </w:p>
    <w:p w:rsidR="009F0D01" w:rsidRDefault="009F0D01" w:rsidP="00582544">
      <w:pPr>
        <w:spacing w:after="0" w:line="360" w:lineRule="auto"/>
        <w:rPr>
          <w:rFonts w:ascii="Arial" w:hAnsi="Arial" w:cs="Arial"/>
        </w:rPr>
      </w:pPr>
    </w:p>
    <w:p w:rsidR="009F0D01" w:rsidRPr="009F0D01" w:rsidRDefault="009F0D01" w:rsidP="00582544">
      <w:pPr>
        <w:spacing w:after="0" w:line="360" w:lineRule="auto"/>
        <w:rPr>
          <w:rFonts w:ascii="Consolas" w:hAnsi="Consolas" w:cs="Arial"/>
        </w:rPr>
      </w:pPr>
      <w:r w:rsidRPr="009F0D01">
        <w:rPr>
          <w:rFonts w:ascii="Consolas" w:hAnsi="Consolas" w:cs="Arial"/>
        </w:rPr>
        <w:t>proyecto cumplió con los</w:t>
      </w:r>
    </w:p>
    <w:p w:rsidR="009F0D01" w:rsidRPr="009F0D01" w:rsidRDefault="009F0D01" w:rsidP="00582544">
      <w:pPr>
        <w:spacing w:after="0" w:line="360" w:lineRule="auto"/>
        <w:rPr>
          <w:rFonts w:ascii="Consolas" w:hAnsi="Consolas" w:cs="Arial"/>
        </w:rPr>
      </w:pPr>
      <w:r w:rsidRPr="009F0D01">
        <w:rPr>
          <w:rFonts w:ascii="Consolas" w:hAnsi="Consolas" w:cs="Arial"/>
        </w:rPr>
        <w:t xml:space="preserve"> objetivos planteados, </w:t>
      </w:r>
    </w:p>
    <w:p w:rsidR="009F0D01" w:rsidRPr="009F0D01" w:rsidRDefault="009F0D01" w:rsidP="00582544">
      <w:pPr>
        <w:spacing w:after="0" w:line="360" w:lineRule="auto"/>
        <w:rPr>
          <w:rFonts w:ascii="Consolas" w:hAnsi="Consolas" w:cs="Arial"/>
        </w:rPr>
      </w:pPr>
      <w:r w:rsidRPr="009F0D01">
        <w:rPr>
          <w:rFonts w:ascii="Consolas" w:hAnsi="Consolas" w:cs="Arial"/>
        </w:rPr>
        <w:t>demostrando la aplicabilidad</w:t>
      </w:r>
    </w:p>
    <w:p w:rsidR="009F0D01" w:rsidRPr="009F0D01" w:rsidRDefault="009F0D01" w:rsidP="00582544">
      <w:pPr>
        <w:spacing w:after="0" w:line="360" w:lineRule="auto"/>
        <w:rPr>
          <w:rFonts w:ascii="Consolas" w:hAnsi="Consolas" w:cs="Arial"/>
        </w:rPr>
      </w:pPr>
      <w:r w:rsidRPr="009F0D01">
        <w:rPr>
          <w:rFonts w:ascii="Consolas" w:hAnsi="Consolas" w:cs="Arial"/>
        </w:rPr>
        <w:t xml:space="preserve"> de las herramientas y m</w:t>
      </w:r>
    </w:p>
    <w:p w:rsidR="00582544" w:rsidRPr="00582544" w:rsidRDefault="00582544" w:rsidP="00582544">
      <w:pPr>
        <w:spacing w:after="0" w:line="360" w:lineRule="auto"/>
        <w:rPr>
          <w:rFonts w:ascii="Arial" w:hAnsi="Arial" w:cs="Arial"/>
        </w:rPr>
      </w:pPr>
    </w:p>
    <w:p w:rsidR="00F22EDF" w:rsidRPr="00582544" w:rsidRDefault="00000000" w:rsidP="00582544">
      <w:pPr>
        <w:pStyle w:val="Ttulo2"/>
        <w:spacing w:before="0" w:line="360" w:lineRule="auto"/>
        <w:rPr>
          <w:rFonts w:ascii="Arial" w:hAnsi="Arial" w:cs="Arial"/>
          <w:sz w:val="22"/>
          <w:szCs w:val="22"/>
          <w:highlight w:val="green"/>
        </w:rPr>
      </w:pPr>
      <w:bookmarkStart w:id="9" w:name="_Toc210646286"/>
      <w:r w:rsidRPr="00582544">
        <w:rPr>
          <w:rFonts w:ascii="Arial" w:hAnsi="Arial" w:cs="Arial"/>
          <w:sz w:val="22"/>
          <w:szCs w:val="22"/>
          <w:highlight w:val="green"/>
        </w:rPr>
        <w:t>6. Resultados</w:t>
      </w:r>
      <w:bookmarkEnd w:id="9"/>
      <w:r w:rsidR="00582544">
        <w:rPr>
          <w:rFonts w:ascii="Arial" w:hAnsi="Arial" w:cs="Arial"/>
          <w:sz w:val="22"/>
          <w:szCs w:val="22"/>
          <w:highlight w:val="green"/>
        </w:rPr>
        <w:t xml:space="preserve"> (ojo)</w:t>
      </w:r>
    </w:p>
    <w:p w:rsidR="00F22EDF" w:rsidRDefault="00000000" w:rsidP="00582544">
      <w:pPr>
        <w:spacing w:after="0" w:line="360" w:lineRule="auto"/>
        <w:rPr>
          <w:rFonts w:ascii="Arial" w:hAnsi="Arial" w:cs="Arial"/>
        </w:rPr>
      </w:pPr>
      <w:r w:rsidRPr="00582544">
        <w:rPr>
          <w:rFonts w:ascii="Arial" w:hAnsi="Arial" w:cs="Arial"/>
          <w:highlight w:val="green"/>
        </w:rPr>
        <w:t>En esta sección se presentan los resultados obtenidos durante la ejecución del proyecto, incluyendo capturas de pantalla, pruebas funcionales, métricas y productos generados.</w:t>
      </w:r>
    </w:p>
    <w:p w:rsidR="00582544" w:rsidRPr="00582544" w:rsidRDefault="00582544" w:rsidP="00582544">
      <w:pPr>
        <w:spacing w:after="0" w:line="360" w:lineRule="auto"/>
        <w:rPr>
          <w:rFonts w:ascii="Arial" w:hAnsi="Arial" w:cs="Arial"/>
        </w:rPr>
      </w:pPr>
    </w:p>
    <w:p w:rsidR="00582544" w:rsidRPr="00582544" w:rsidRDefault="00000000" w:rsidP="00582544">
      <w:pPr>
        <w:pStyle w:val="Ttulo2"/>
        <w:spacing w:before="0" w:line="360" w:lineRule="auto"/>
        <w:rPr>
          <w:rFonts w:ascii="Arial" w:hAnsi="Arial" w:cs="Arial"/>
          <w:sz w:val="22"/>
          <w:szCs w:val="22"/>
        </w:rPr>
      </w:pPr>
      <w:bookmarkStart w:id="10" w:name="_Toc210646287"/>
      <w:r w:rsidRPr="00582544">
        <w:rPr>
          <w:rFonts w:ascii="Arial" w:hAnsi="Arial" w:cs="Arial"/>
          <w:sz w:val="22"/>
          <w:szCs w:val="22"/>
        </w:rPr>
        <w:lastRenderedPageBreak/>
        <w:t>7. Conclusiones</w:t>
      </w:r>
      <w:bookmarkEnd w:id="10"/>
      <w:r w:rsidR="00582544">
        <w:rPr>
          <w:rFonts w:ascii="Arial" w:hAnsi="Arial" w:cs="Arial"/>
          <w:sz w:val="22"/>
          <w:szCs w:val="22"/>
        </w:rPr>
        <w:t xml:space="preserve"> y </w:t>
      </w:r>
      <w:bookmarkStart w:id="11" w:name="_Toc210646288"/>
      <w:r w:rsidR="00582544" w:rsidRPr="00582544">
        <w:rPr>
          <w:rFonts w:ascii="Arial" w:hAnsi="Arial" w:cs="Arial"/>
          <w:sz w:val="22"/>
          <w:szCs w:val="22"/>
        </w:rPr>
        <w:t>Recomendaciones</w:t>
      </w:r>
      <w:bookmarkEnd w:id="11"/>
      <w:r w:rsidR="00582544">
        <w:rPr>
          <w:rFonts w:ascii="Arial" w:hAnsi="Arial" w:cs="Arial"/>
          <w:sz w:val="22"/>
          <w:szCs w:val="22"/>
        </w:rPr>
        <w:t xml:space="preserve"> (3 conclusiones, 3 recomendaciones)</w:t>
      </w:r>
    </w:p>
    <w:p w:rsidR="00F22EDF" w:rsidRPr="00582544" w:rsidRDefault="00F22EDF" w:rsidP="00582544">
      <w:pPr>
        <w:pStyle w:val="Ttulo2"/>
        <w:spacing w:before="0" w:line="360" w:lineRule="auto"/>
        <w:rPr>
          <w:rFonts w:ascii="Arial" w:hAnsi="Arial" w:cs="Arial"/>
          <w:sz w:val="22"/>
          <w:szCs w:val="22"/>
        </w:rPr>
      </w:pPr>
    </w:p>
    <w:p w:rsidR="00F22EDF" w:rsidRPr="00582544" w:rsidRDefault="00000000" w:rsidP="00582544">
      <w:pPr>
        <w:spacing w:after="0" w:line="360" w:lineRule="auto"/>
        <w:rPr>
          <w:rFonts w:ascii="Arial" w:hAnsi="Arial" w:cs="Arial"/>
        </w:rPr>
      </w:pPr>
      <w:r w:rsidRPr="00582544">
        <w:rPr>
          <w:rFonts w:ascii="Arial" w:hAnsi="Arial" w:cs="Arial"/>
        </w:rPr>
        <w:t>El proyecto cumplió con los objetivos planteados, demostrando la aplicabilidad de las herramientas y metodologías empleadas. Se fortalecieron las habilidades técnicas y se obtuvo un producto funcional que aporta valor al contexto académico o social.</w:t>
      </w:r>
    </w:p>
    <w:p w:rsidR="00F22EDF" w:rsidRDefault="00000000" w:rsidP="00582544">
      <w:pPr>
        <w:spacing w:after="0" w:line="360" w:lineRule="auto"/>
        <w:rPr>
          <w:rFonts w:ascii="Arial" w:hAnsi="Arial" w:cs="Arial"/>
        </w:rPr>
      </w:pPr>
      <w:r w:rsidRPr="00582544">
        <w:rPr>
          <w:rFonts w:ascii="Arial" w:hAnsi="Arial" w:cs="Arial"/>
        </w:rPr>
        <w:t>Se recomienda continuar con la mejora del sistema, incorporando nuevas funcionalidades, optimizando el rendimiento y considerando su despliegue en entornos reales o en la nube.</w:t>
      </w:r>
    </w:p>
    <w:p w:rsidR="00582544" w:rsidRPr="00582544" w:rsidRDefault="00582544" w:rsidP="00582544">
      <w:pPr>
        <w:spacing w:after="0" w:line="360" w:lineRule="auto"/>
        <w:rPr>
          <w:rFonts w:ascii="Arial" w:hAnsi="Arial" w:cs="Arial"/>
        </w:rPr>
      </w:pPr>
    </w:p>
    <w:p w:rsidR="00F22EDF" w:rsidRPr="00582544" w:rsidRDefault="00000000" w:rsidP="00582544">
      <w:pPr>
        <w:pStyle w:val="Ttulo2"/>
        <w:spacing w:before="0" w:line="360" w:lineRule="auto"/>
        <w:rPr>
          <w:rFonts w:ascii="Arial" w:hAnsi="Arial" w:cs="Arial"/>
          <w:sz w:val="22"/>
          <w:szCs w:val="22"/>
        </w:rPr>
      </w:pPr>
      <w:bookmarkStart w:id="12" w:name="_Toc210646289"/>
      <w:r w:rsidRPr="00582544">
        <w:rPr>
          <w:rFonts w:ascii="Arial" w:hAnsi="Arial" w:cs="Arial"/>
          <w:sz w:val="22"/>
          <w:szCs w:val="22"/>
        </w:rPr>
        <w:t>9. Referencias Bibliográficas</w:t>
      </w:r>
      <w:bookmarkEnd w:id="12"/>
    </w:p>
    <w:p w:rsidR="00F22EDF" w:rsidRDefault="00000000" w:rsidP="00582544">
      <w:pPr>
        <w:spacing w:after="0" w:line="360" w:lineRule="auto"/>
        <w:rPr>
          <w:rFonts w:ascii="Arial" w:hAnsi="Arial" w:cs="Arial"/>
        </w:rPr>
      </w:pPr>
      <w:proofErr w:type="spellStart"/>
      <w:r w:rsidRPr="00582544">
        <w:rPr>
          <w:rFonts w:ascii="Arial" w:hAnsi="Arial" w:cs="Arial"/>
        </w:rPr>
        <w:t>Allouch</w:t>
      </w:r>
      <w:proofErr w:type="spellEnd"/>
      <w:r w:rsidRPr="00582544">
        <w:rPr>
          <w:rFonts w:ascii="Arial" w:hAnsi="Arial" w:cs="Arial"/>
        </w:rPr>
        <w:t xml:space="preserve">, M., Azaria, A., &amp; </w:t>
      </w:r>
      <w:proofErr w:type="spellStart"/>
      <w:r w:rsidRPr="00582544">
        <w:rPr>
          <w:rFonts w:ascii="Arial" w:hAnsi="Arial" w:cs="Arial"/>
        </w:rPr>
        <w:t>Azoulay</w:t>
      </w:r>
      <w:proofErr w:type="spellEnd"/>
      <w:r w:rsidRPr="00582544">
        <w:rPr>
          <w:rFonts w:ascii="Arial" w:hAnsi="Arial" w:cs="Arial"/>
        </w:rPr>
        <w:t xml:space="preserve">, R. (2021). </w:t>
      </w:r>
      <w:proofErr w:type="spellStart"/>
      <w:r w:rsidRPr="00582544">
        <w:rPr>
          <w:rFonts w:ascii="Arial" w:hAnsi="Arial" w:cs="Arial"/>
        </w:rPr>
        <w:t>Conversational</w:t>
      </w:r>
      <w:proofErr w:type="spellEnd"/>
      <w:r w:rsidRPr="00582544">
        <w:rPr>
          <w:rFonts w:ascii="Arial" w:hAnsi="Arial" w:cs="Arial"/>
        </w:rPr>
        <w:t xml:space="preserve"> </w:t>
      </w:r>
      <w:proofErr w:type="spellStart"/>
      <w:r w:rsidRPr="00582544">
        <w:rPr>
          <w:rFonts w:ascii="Arial" w:hAnsi="Arial" w:cs="Arial"/>
        </w:rPr>
        <w:t>Agents</w:t>
      </w:r>
      <w:proofErr w:type="spellEnd"/>
      <w:r w:rsidRPr="00582544">
        <w:rPr>
          <w:rFonts w:ascii="Arial" w:hAnsi="Arial" w:cs="Arial"/>
        </w:rPr>
        <w:t xml:space="preserve">: </w:t>
      </w:r>
      <w:proofErr w:type="spellStart"/>
      <w:r w:rsidRPr="00582544">
        <w:rPr>
          <w:rFonts w:ascii="Arial" w:hAnsi="Arial" w:cs="Arial"/>
        </w:rPr>
        <w:t>Goals</w:t>
      </w:r>
      <w:proofErr w:type="spellEnd"/>
      <w:r w:rsidRPr="00582544">
        <w:rPr>
          <w:rFonts w:ascii="Arial" w:hAnsi="Arial" w:cs="Arial"/>
        </w:rPr>
        <w:t xml:space="preserve">, Technologies, </w:t>
      </w:r>
      <w:proofErr w:type="spellStart"/>
      <w:r w:rsidRPr="00582544">
        <w:rPr>
          <w:rFonts w:ascii="Arial" w:hAnsi="Arial" w:cs="Arial"/>
        </w:rPr>
        <w:t>Vision</w:t>
      </w:r>
      <w:proofErr w:type="spellEnd"/>
      <w:r w:rsidRPr="00582544">
        <w:rPr>
          <w:rFonts w:ascii="Arial" w:hAnsi="Arial" w:cs="Arial"/>
        </w:rPr>
        <w:t xml:space="preserve"> and </w:t>
      </w:r>
      <w:proofErr w:type="spellStart"/>
      <w:r w:rsidRPr="00582544">
        <w:rPr>
          <w:rFonts w:ascii="Arial" w:hAnsi="Arial" w:cs="Arial"/>
        </w:rPr>
        <w:t>Challenges</w:t>
      </w:r>
      <w:proofErr w:type="spellEnd"/>
      <w:r w:rsidRPr="00582544">
        <w:rPr>
          <w:rFonts w:ascii="Arial" w:hAnsi="Arial" w:cs="Arial"/>
        </w:rPr>
        <w:t xml:space="preserve">. </w:t>
      </w:r>
      <w:proofErr w:type="spellStart"/>
      <w:r w:rsidRPr="00582544">
        <w:rPr>
          <w:rFonts w:ascii="Arial" w:hAnsi="Arial" w:cs="Arial"/>
        </w:rPr>
        <w:t>Sensors</w:t>
      </w:r>
      <w:proofErr w:type="spellEnd"/>
      <w:r w:rsidRPr="00582544">
        <w:rPr>
          <w:rFonts w:ascii="Arial" w:hAnsi="Arial" w:cs="Arial"/>
        </w:rPr>
        <w:t xml:space="preserve">, 21(24), 8448. </w:t>
      </w:r>
      <w:hyperlink r:id="rId7" w:history="1">
        <w:r w:rsidR="00E7553B" w:rsidRPr="003A32A7">
          <w:rPr>
            <w:rStyle w:val="Hipervnculo"/>
            <w:rFonts w:ascii="Arial" w:hAnsi="Arial" w:cs="Arial"/>
          </w:rPr>
          <w:t>https://doi.org/10.3390/s21248448</w:t>
        </w:r>
      </w:hyperlink>
      <w:r w:rsidR="00E7553B">
        <w:rPr>
          <w:rFonts w:ascii="Arial" w:hAnsi="Arial" w:cs="Arial"/>
        </w:rPr>
        <w:t>.</w:t>
      </w:r>
    </w:p>
    <w:p w:rsidR="00E7553B" w:rsidRPr="00582544" w:rsidRDefault="00E7553B" w:rsidP="00582544">
      <w:pPr>
        <w:spacing w:after="0" w:line="360" w:lineRule="auto"/>
        <w:rPr>
          <w:rFonts w:ascii="Arial" w:hAnsi="Arial" w:cs="Arial"/>
        </w:rPr>
      </w:pPr>
    </w:p>
    <w:p w:rsidR="00F22EDF" w:rsidRPr="00582544" w:rsidRDefault="00000000" w:rsidP="00582544">
      <w:pPr>
        <w:pStyle w:val="Ttulo2"/>
        <w:spacing w:before="0" w:line="360" w:lineRule="auto"/>
        <w:rPr>
          <w:rFonts w:ascii="Arial" w:hAnsi="Arial" w:cs="Arial"/>
          <w:sz w:val="22"/>
          <w:szCs w:val="22"/>
        </w:rPr>
      </w:pPr>
      <w:bookmarkStart w:id="13" w:name="_Toc210646290"/>
      <w:r w:rsidRPr="00582544">
        <w:rPr>
          <w:rFonts w:ascii="Arial" w:hAnsi="Arial" w:cs="Arial"/>
          <w:sz w:val="22"/>
          <w:szCs w:val="22"/>
        </w:rPr>
        <w:t>10. Anexos</w:t>
      </w:r>
      <w:bookmarkEnd w:id="13"/>
    </w:p>
    <w:p w:rsidR="00F22EDF" w:rsidRPr="00582544" w:rsidRDefault="00000000" w:rsidP="00582544">
      <w:pPr>
        <w:spacing w:after="0" w:line="360" w:lineRule="auto"/>
        <w:rPr>
          <w:rFonts w:ascii="Arial" w:hAnsi="Arial" w:cs="Arial"/>
        </w:rPr>
      </w:pPr>
      <w:r w:rsidRPr="00582544">
        <w:rPr>
          <w:rFonts w:ascii="Arial" w:hAnsi="Arial" w:cs="Arial"/>
        </w:rPr>
        <w:t>Incluye material complementario como diagramas, código fuente, encuestas o evidencias fotográficas.</w:t>
      </w:r>
    </w:p>
    <w:sectPr w:rsidR="00F22EDF" w:rsidRPr="0058254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98158237">
    <w:abstractNumId w:val="8"/>
  </w:num>
  <w:num w:numId="2" w16cid:durableId="1047800221">
    <w:abstractNumId w:val="6"/>
  </w:num>
  <w:num w:numId="3" w16cid:durableId="1485199252">
    <w:abstractNumId w:val="5"/>
  </w:num>
  <w:num w:numId="4" w16cid:durableId="1896356471">
    <w:abstractNumId w:val="4"/>
  </w:num>
  <w:num w:numId="5" w16cid:durableId="1780687054">
    <w:abstractNumId w:val="7"/>
  </w:num>
  <w:num w:numId="6" w16cid:durableId="1166170448">
    <w:abstractNumId w:val="3"/>
  </w:num>
  <w:num w:numId="7" w16cid:durableId="1869952918">
    <w:abstractNumId w:val="2"/>
  </w:num>
  <w:num w:numId="8" w16cid:durableId="909120048">
    <w:abstractNumId w:val="1"/>
  </w:num>
  <w:num w:numId="9" w16cid:durableId="676542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C7B3A"/>
    <w:rsid w:val="00326F90"/>
    <w:rsid w:val="0049299A"/>
    <w:rsid w:val="00582544"/>
    <w:rsid w:val="005B13E6"/>
    <w:rsid w:val="007056A9"/>
    <w:rsid w:val="009F0D01"/>
    <w:rsid w:val="00AA1D8D"/>
    <w:rsid w:val="00B47730"/>
    <w:rsid w:val="00CB0664"/>
    <w:rsid w:val="00E7553B"/>
    <w:rsid w:val="00F22ED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0E2D512"/>
  <w14:defaultImageDpi w14:val="300"/>
  <w15:docId w15:val="{BF187D64-4CC0-4955-9E85-E33666C218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lang w:val="es-EC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abladeilustraciones">
    <w:name w:val="table of figures"/>
    <w:basedOn w:val="Normal"/>
    <w:next w:val="Normal"/>
    <w:uiPriority w:val="99"/>
    <w:unhideWhenUsed/>
    <w:rsid w:val="00582544"/>
    <w:pPr>
      <w:spacing w:after="0"/>
    </w:pPr>
  </w:style>
  <w:style w:type="character" w:styleId="Hipervnculo">
    <w:name w:val="Hyperlink"/>
    <w:basedOn w:val="Fuentedeprrafopredeter"/>
    <w:uiPriority w:val="99"/>
    <w:unhideWhenUsed/>
    <w:rsid w:val="00582544"/>
    <w:rPr>
      <w:color w:val="0000FF" w:themeColor="hyperlink"/>
      <w:u w:val="single"/>
    </w:rPr>
  </w:style>
  <w:style w:type="paragraph" w:styleId="TDC1">
    <w:name w:val="toc 1"/>
    <w:basedOn w:val="Normal"/>
    <w:next w:val="Normal"/>
    <w:autoRedefine/>
    <w:uiPriority w:val="39"/>
    <w:unhideWhenUsed/>
    <w:rsid w:val="00582544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582544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582544"/>
    <w:pPr>
      <w:spacing w:after="100"/>
      <w:ind w:left="440"/>
    </w:pPr>
  </w:style>
  <w:style w:type="character" w:styleId="Mencinsinresolver">
    <w:name w:val="Unresolved Mention"/>
    <w:basedOn w:val="Fuentedeprrafopredeter"/>
    <w:uiPriority w:val="99"/>
    <w:semiHidden/>
    <w:unhideWhenUsed/>
    <w:rsid w:val="00E7553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doi.org/10.3390/s21248448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656</Words>
  <Characters>3611</Characters>
  <Application>Microsoft Office Word</Application>
  <DocSecurity>0</DocSecurity>
  <Lines>30</Lines>
  <Paragraphs>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4259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ASUS TUF</cp:lastModifiedBy>
  <cp:revision>5</cp:revision>
  <dcterms:created xsi:type="dcterms:W3CDTF">2013-12-23T23:15:00Z</dcterms:created>
  <dcterms:modified xsi:type="dcterms:W3CDTF">2025-10-07T13:07:00Z</dcterms:modified>
  <cp:category/>
</cp:coreProperties>
</file>